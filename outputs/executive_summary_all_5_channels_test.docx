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PRISM Executive Summary</w:t>
      </w:r>
    </w:p>
    <w:p>
      <w:r>
        <w:t>PRISM is an AI system that unifies content generation across channels using a Fact 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