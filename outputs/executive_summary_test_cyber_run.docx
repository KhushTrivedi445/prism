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Cyber security attacks are attempts by criminals or malicious groups to access, damage, or steal information from computers, networks, and online systems. The most common attack types include phishing, malware, ransomware, password attacks, and denial‑of‑service attacks, each capable of causing data loss, financial damage, and privacy problems. Effective prevention relies on core security practices: using strong passwords, keeping software updated, enabling multi‑factor authentication, and avoiding suspicious links. Maintaining vigilance and consistently applying these practices reduces the likelihood of becoming a victim. Together, these measures address the primary risks associated with cyber attacks and help protect organizational data and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